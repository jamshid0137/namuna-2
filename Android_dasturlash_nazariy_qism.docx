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Android Dasturlash – Nazariy Qism</w:t>
      </w:r>
    </w:p>
    <w:p>
      <w:pPr>
        <w:pStyle w:val="Heading2"/>
      </w:pPr>
      <w:r>
        <w:t>1. Dialog oynasi nima va uning asosiy turlari qaysilar?</w:t>
      </w:r>
    </w:p>
    <w:p>
      <w:r>
        <w:t>Dialog oynasi — bu foydalanuvchi bilan qisqa vaqtli muloqot qilish yoki undan tasdiq/tanlov olish uchun mo‘ljallangan kichik oyna (pop-up window). U boshqa oynaning ustiga chiqadi va foydalanuvchidan javob kutadi.</w:t>
        <w:br/>
        <w:br/>
        <w:t>Asosiy turlari:</w:t>
        <w:br/>
        <w:t>1. AlertDialog – Eng ko‘p ishlatiladigan dialog turi. Matnli xabar, tanlovlar va tugmalar bilan ishlaydi.</w:t>
        <w:br/>
        <w:t>2. DatePickerDialog – Foydalanuvchidan sana tanlash imkonini beradi.</w:t>
        <w:br/>
        <w:t>3. TimePickerDialog – Soat va daqiqa tanlash uchun ishlatiladi.</w:t>
        <w:br/>
        <w:t>4. ProgressDialog – (eski, deprecated) yuklanish jarayonini ko‘rsatadi. Endi ProgressBar bilan almashtirilgan.</w:t>
        <w:br/>
        <w:t>5. Custom Dialog – Maxsus layout bilan o‘ziga xos dialog yaratish imkonini beradi.</w:t>
        <w:br/>
        <w:br/>
        <w:t>Misol (AlertDialog):</w:t>
      </w:r>
    </w:p>
    <w:p>
      <w:pPr/>
      <w:r>
        <w:t>AlertDialog.Builder builder = new AlertDialog.Builder(this);</w:t>
        <w:br/>
        <w:t>builder.setTitle("Ogohlantirish!");</w:t>
        <w:br/>
        <w:t>builder.setMessage("Dasturdan chiqmoqchimisiz?");</w:t>
        <w:br/>
        <w:t>builder.setPositiveButton("Ha", (dialog, which) -&gt; finish());</w:t>
        <w:br/>
        <w:t>builder.setNegativeButton("Yo‘q", null);</w:t>
        <w:br/>
        <w:t>builder.show();</w:t>
      </w:r>
    </w:p>
    <w:p>
      <w:pPr>
        <w:pStyle w:val="Heading2"/>
      </w:pPr>
      <w:r>
        <w:t>2. Activitylar o‘rtasida ma’lumot uzatish uchun qanday metodlar mavjud?</w:t>
      </w:r>
    </w:p>
    <w:p>
      <w:r>
        <w:t>Android’da Activitylar orasida ma’lumot uzatish uchun Intent dan foydalaniladi.</w:t>
        <w:br/>
        <w:br/>
        <w:t>1. Sodda tipdagi (String, int va h.k.) ma’lumotlar uzatish:</w:t>
        <w:br/>
        <w:t>Intent intent = new Intent(CurrentActivity.this, SecondActivity.class);</w:t>
        <w:br/>
        <w:t>intent.putExtra("username", "Asliddin");</w:t>
        <w:br/>
        <w:t>intent.putExtra("age", 25);</w:t>
        <w:br/>
        <w:t>startActivity(intent);</w:t>
        <w:br/>
        <w:br/>
        <w:t>2. Ikkinchi Activityda ma’lumotni olish:</w:t>
        <w:br/>
        <w:t>Intent intent = getIntent();</w:t>
        <w:br/>
        <w:t>String username = intent.getStringExtra("username");</w:t>
        <w:br/>
        <w:t>int age = intent.getIntExtra("age", 0);</w:t>
        <w:br/>
        <w:br/>
        <w:t>3. Obyektlarni uzatish: Parcelable yoki Serializable interfeysidan foydalangan holda uzatiladi.</w:t>
      </w:r>
    </w:p>
    <w:p>
      <w:pPr>
        <w:pStyle w:val="Heading2"/>
      </w:pPr>
      <w:r>
        <w:t>3. Property Animator va View Animator o‘rtasidagi asosiy farq nimada?</w:t>
      </w:r>
    </w:p>
    <w:p>
      <w:r>
        <w:t>Property Animator va View Animator orasidagi farqlar quyidagicha:</w:t>
        <w:br/>
        <w:br/>
        <w:t>| Xususiyat              | Property Animator                               | View Animator                            |</w:t>
        <w:br/>
        <w:t>|------------------------|--------------------------------------------------|------------------------------------------|</w:t>
        <w:br/>
        <w:t>| Boshlangan versiya     | Android 3.0 (API 11)                             | Oldingi versiyalarda mavjud              |</w:t>
        <w:br/>
        <w:t>| Moslashuvchanlik       | Yuqori – istalgan propertyga qo‘llanadi         | Cheklangan – faqat viewlar almashadi     |</w:t>
        <w:br/>
        <w:t>| Interpolatsiya         | Ruxsat etiladi                                  | Cheklangan                               |</w:t>
        <w:br/>
        <w:t>| Ko‘p animatsiya        | Ko‘p property’lar bilan ishlaydi                | Bitta viewda ikki yoki undan ortiq emas  |</w:t>
        <w:br/>
        <w:t>| Kod yozilishi          | Dinamik, zamonaviy                              | An’anaviy, kamroq moslashuvchan          |</w:t>
        <w:br/>
        <w:br/>
        <w:t>Misol (Property Animator):</w:t>
        <w:br/>
        <w:t>ObjectAnimator anim = ObjectAnimator.ofFloat(view, "alpha", 0f, 1f);</w:t>
        <w:br/>
        <w:t>anim.setDuration(1000);</w:t>
        <w:br/>
        <w:t>anim.start();</w:t>
      </w:r>
    </w:p>
    <w:p>
      <w:pPr>
        <w:pStyle w:val="Heading2"/>
      </w:pPr>
      <w:r>
        <w:t>4. RecyclerView va ListView o‘rtasidagi asosiy farqlar nimada?</w:t>
      </w:r>
    </w:p>
    <w:p>
      <w:r>
        <w:t>RecyclerView va ListView orasida quyidagi asosiy farqlar mavjud:</w:t>
        <w:br/>
        <w:br/>
        <w:t>| Xususiyat            | RecyclerView                                | ListView                           |</w:t>
        <w:br/>
        <w:t>|----------------------|----------------------------------------------|------------------------------------|</w:t>
        <w:br/>
        <w:t>| Moslashuvchanlik     | Yuqori – LayoutManager, ItemAnimator orqali | Kamroq – faqat vertikal ro‘yxat     |</w:t>
        <w:br/>
        <w:t>| Performans           | Yaxshi – viewlarni qayta ishlatadi          | Kamroq – katta ro‘yxatlarda sekin  |</w:t>
        <w:br/>
        <w:t>| Adapter turi         | RecyclerView.Adapter                         | ArrayAdapter yoki BaseAdapter       |</w:t>
        <w:br/>
        <w:t>| Animatsiya           | Qo‘llab-quvvatlaydi                          | Qo‘llab-quvvatlamaydi               |</w:t>
        <w:br/>
        <w:t>| Ko‘rinish            | Grid, Linear, Staggered ko‘rinishda         | Faqat vertikal ro‘yxat              |</w:t>
        <w:br/>
        <w:t>| ViewHolder           | Majburiy                                     | Ixtiyoriy                          |</w:t>
        <w:br/>
        <w:br/>
        <w:t>Misol (RecyclerView Adapter):</w:t>
        <w:br/>
        <w:t>public class MyAdapter extends RecyclerView.Adapter&lt;MyAdapter.ViewHolder&gt; {</w:t>
        <w:br/>
        <w:t xml:space="preserve">    // constructor, onCreateViewHolder, onBindViewHolder, getItemCount metodlari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